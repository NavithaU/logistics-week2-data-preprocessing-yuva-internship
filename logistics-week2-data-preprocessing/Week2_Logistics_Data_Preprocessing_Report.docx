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Collection, Cleaning, and Preprocessing for Logistics Analysis</w:t>
      </w:r>
    </w:p>
    <w:p>
      <w:r>
        <w:t>Project: Logistics Data Analytics for Delivery Time Prediction and Cost Optimization Using Python</w:t>
      </w:r>
    </w:p>
    <w:p>
      <w:r>
        <w:t>Name: [Enter Your Full Name]</w:t>
      </w:r>
    </w:p>
    <w:p>
      <w:pPr>
        <w:pStyle w:val="Heading1"/>
      </w:pPr>
      <w:r>
        <w:t>1. Abstract</w:t>
      </w:r>
    </w:p>
    <w:p>
      <w:r>
        <w:t>This report demonstrates a basic workflow for preparing logistics data for analysis. The included dataset is simulated and is intended for learning and demonstration only.</w:t>
      </w:r>
    </w:p>
    <w:p>
      <w:pPr>
        <w:pStyle w:val="Heading1"/>
      </w:pPr>
      <w:r>
        <w:t>2. Objectives</w:t>
      </w:r>
    </w:p>
    <w:p>
      <w:pPr>
        <w:pStyle w:val="ListBullet"/>
      </w:pPr>
      <w:r>
        <w:t>Load and inspect logistics records using Python and Pandas.</w:t>
      </w:r>
    </w:p>
    <w:p>
      <w:pPr>
        <w:pStyle w:val="ListBullet"/>
      </w:pPr>
      <w:r>
        <w:t>Identify missing values, duplicate records, invalid dates, and unusual numeric values.</w:t>
      </w:r>
    </w:p>
    <w:p>
      <w:pPr>
        <w:pStyle w:val="ListBullet"/>
      </w:pPr>
      <w:r>
        <w:t>Demonstrate appropriate validation and preprocessing techniques.</w:t>
      </w:r>
    </w:p>
    <w:p>
      <w:pPr>
        <w:pStyle w:val="ListBullet"/>
      </w:pPr>
      <w:r>
        <w:t>Prepare an output dataset for later exploratory analysis and model development.</w:t>
      </w:r>
    </w:p>
    <w:p>
      <w:pPr>
        <w:pStyle w:val="Heading1"/>
      </w:pPr>
      <w:r>
        <w:t>3. Dataset Description</w:t>
      </w:r>
    </w:p>
    <w:p>
      <w:r>
        <w:t>The sample CSV contains order ID, order date, delivery date, distance, delivery time, delivery cost, vehicle type, and delivery status. The data is simulated and does not represent actual company deliveries.</w:t>
      </w:r>
    </w:p>
    <w:p>
      <w:pPr>
        <w:pStyle w:val="Heading1"/>
      </w:pPr>
      <w:r>
        <w:t>4. Preprocessing Methodology</w:t>
      </w:r>
    </w:p>
    <w:p>
      <w:r>
        <w:rPr>
          <w:b/>
        </w:rPr>
        <w:t xml:space="preserve">Data loading: </w:t>
      </w:r>
      <w:r>
        <w:t>Read the CSV using pandas.read_csv() and inspect the rows and missing-value counts.</w:t>
      </w:r>
    </w:p>
    <w:p>
      <w:r>
        <w:rPr>
          <w:b/>
        </w:rPr>
        <w:t xml:space="preserve">Type validation: </w:t>
      </w:r>
      <w:r>
        <w:t>Convert dates with pandas.to_datetime() and numeric fields with pandas.to_numeric().</w:t>
      </w:r>
    </w:p>
    <w:p>
      <w:r>
        <w:rPr>
          <w:b/>
        </w:rPr>
        <w:t xml:space="preserve">Duplicate removal: </w:t>
      </w:r>
      <w:r>
        <w:t>Remove exact duplicate rows while preserving records that merely share some values.</w:t>
      </w:r>
    </w:p>
    <w:p>
      <w:r>
        <w:rPr>
          <w:b/>
        </w:rPr>
        <w:t xml:space="preserve">Missing and invalid values: </w:t>
      </w:r>
      <w:r>
        <w:t>Treat negative distance, time, and cost values as missing for review; demonstrate median imputation for numeric fields.</w:t>
      </w:r>
    </w:p>
    <w:p>
      <w:r>
        <w:rPr>
          <w:b/>
        </w:rPr>
        <w:t xml:space="preserve">Date validation: </w:t>
      </w:r>
      <w:r>
        <w:t>Flag records where the delivery date is earlier than the order date.</w:t>
      </w:r>
    </w:p>
    <w:p>
      <w:r>
        <w:rPr>
          <w:b/>
        </w:rPr>
        <w:t xml:space="preserve">Outlier detection: </w:t>
      </w:r>
      <w:r>
        <w:t>Use the Interquartile Range (IQR) rule to flag unusual numeric values; flagged values should be reviewed rather than automatically deleted.</w:t>
      </w:r>
    </w:p>
    <w:p>
      <w:r>
        <w:rPr>
          <w:b/>
        </w:rPr>
        <w:t xml:space="preserve">Scaling and encoding: </w:t>
      </w:r>
      <w:r>
        <w:t>Demonstrate MinMaxScaler for numeric columns and one-hot encoding for vehicle type and delivery status.</w:t>
      </w:r>
    </w:p>
    <w:p>
      <w:pPr>
        <w:pStyle w:val="Heading1"/>
      </w:pPr>
      <w:r>
        <w:t>5. Tools Used</w:t>
      </w:r>
    </w:p>
    <w:p>
      <w:r>
        <w:t>Python, Pandas, and Scikit-learn.</w:t>
      </w:r>
    </w:p>
    <w:p>
      <w:pPr>
        <w:pStyle w:val="Heading1"/>
      </w:pPr>
      <w:r>
        <w:t>6. Expected Outputs</w:t>
      </w:r>
    </w:p>
    <w:p>
      <w:r>
        <w:t>Running preprocess_logistics.py creates logistics_cleaned.csv and logistics_preprocessed_encoded.csv in the outputs folder. The script also prints a basic cleaning summary.</w:t>
      </w:r>
    </w:p>
    <w:p>
      <w:pPr>
        <w:pStyle w:val="Heading1"/>
      </w:pPr>
      <w:r>
        <w:t>7. Limitations and Responsible Use</w:t>
      </w:r>
    </w:p>
    <w:p>
      <w:r>
        <w:t>The supplied data is simulated. The sample demonstrates a workflow and must not be described as a real-world analysis. Median imputation and outlier thresholds are examples; a real project should justify these choices, review flagged records, and validate results against an authorized dataset.</w:t>
      </w:r>
    </w:p>
    <w:p>
      <w:pPr>
        <w:pStyle w:val="Heading1"/>
      </w:pPr>
      <w:r>
        <w:t>8. Conclusion</w:t>
      </w:r>
    </w:p>
    <w:p>
      <w:r>
        <w:t>Data cleaning and preprocessing help improve consistency and usability before logistics analysis. This task provides a foundation for later exploratory data analysis, delivery-time prediction, and cost optimization.</w:t>
      </w:r>
    </w:p>
    <w:p>
      <w:pPr>
        <w:pStyle w:val="Heading1"/>
      </w:pPr>
      <w:r>
        <w:t>9. References</w:t>
      </w:r>
    </w:p>
    <w:p>
      <w:r>
        <w:t>Pandas documentation: https://pandas.pydata.org/docs/</w:t>
      </w:r>
    </w:p>
    <w:p>
      <w:r>
        <w:t>Scikit-learn preprocessing documentation: https://scikit-learn.org/stable/modules/preprocessing.html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